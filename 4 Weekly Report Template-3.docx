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7FAE" w14:textId="47AD362B" w:rsidR="00AD2284" w:rsidRPr="0052716C" w:rsidRDefault="00000000" w:rsidP="0052716C">
      <w:pPr>
        <w:pStyle w:val="Heading1"/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CS Senior </w:t>
      </w:r>
      <w:r w:rsidR="0052716C">
        <w:rPr>
          <w:rFonts w:ascii="Times New Roman" w:hAnsi="Times New Roman" w:cs="Times New Roman"/>
          <w:color w:val="000000" w:themeColor="text1"/>
        </w:rPr>
        <w:t>Project</w:t>
      </w:r>
      <w:r w:rsidRPr="0052716C">
        <w:rPr>
          <w:rFonts w:ascii="Times New Roman" w:hAnsi="Times New Roman" w:cs="Times New Roman"/>
          <w:color w:val="000000" w:themeColor="text1"/>
        </w:rPr>
        <w:t xml:space="preserve"> – Weekly Progress Report</w:t>
      </w:r>
    </w:p>
    <w:p w14:paraId="47CAFFB7" w14:textId="1837D961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Student Name: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Moeez Malik</w:t>
      </w:r>
    </w:p>
    <w:p w14:paraId="51C0F096" w14:textId="0ECAE665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Project Title: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Automated Business Decision Engine</w:t>
      </w:r>
    </w:p>
    <w:p w14:paraId="71DA93EA" w14:textId="3895954D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Week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of April 17</w:t>
      </w:r>
    </w:p>
    <w:p w14:paraId="696967A6" w14:textId="5D0933AF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Report Date: </w:t>
      </w:r>
      <w:r w:rsidR="009249F6" w:rsidRPr="009249F6">
        <w:rPr>
          <w:rFonts w:ascii="Times New Roman" w:hAnsi="Times New Roman" w:cs="Times New Roman"/>
          <w:b/>
          <w:bCs/>
          <w:color w:val="000000" w:themeColor="text1"/>
        </w:rPr>
        <w:t>April 17, 2026</w:t>
      </w:r>
    </w:p>
    <w:p w14:paraId="0BBA3DE0" w14:textId="77777777" w:rsidR="00AD2284" w:rsidRPr="0052716C" w:rsidRDefault="00AD228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2E46371" w14:textId="71CE2877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Goals for This Week</w:t>
      </w:r>
    </w:p>
    <w:p w14:paraId="19317EEB" w14:textId="77777777" w:rsidR="00045F87" w:rsidRDefault="00000000" w:rsidP="00045F87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What </w:t>
      </w:r>
      <w:r w:rsidR="0052716C">
        <w:rPr>
          <w:rFonts w:ascii="Times New Roman" w:hAnsi="Times New Roman" w:cs="Times New Roman"/>
          <w:color w:val="000000" w:themeColor="text1"/>
        </w:rPr>
        <w:t xml:space="preserve">did </w:t>
      </w:r>
      <w:r w:rsidRPr="0052716C">
        <w:rPr>
          <w:rFonts w:ascii="Times New Roman" w:hAnsi="Times New Roman" w:cs="Times New Roman"/>
          <w:color w:val="000000" w:themeColor="text1"/>
        </w:rPr>
        <w:t>you plan to accomplish this week</w:t>
      </w:r>
      <w:r w:rsidR="0052716C">
        <w:rPr>
          <w:rFonts w:ascii="Times New Roman" w:hAnsi="Times New Roman" w:cs="Times New Roman"/>
          <w:color w:val="000000" w:themeColor="text1"/>
        </w:rPr>
        <w:t>?</w:t>
      </w:r>
      <w:r w:rsidRPr="0052716C">
        <w:rPr>
          <w:rFonts w:ascii="Times New Roman" w:hAnsi="Times New Roman" w:cs="Times New Roman"/>
          <w:color w:val="000000" w:themeColor="text1"/>
        </w:rPr>
        <w:t xml:space="preserve"> Be specific.</w:t>
      </w:r>
      <w:r w:rsidR="0052716C">
        <w:rPr>
          <w:rFonts w:ascii="Times New Roman" w:hAnsi="Times New Roman" w:cs="Times New Roman"/>
          <w:color w:val="000000" w:themeColor="text1"/>
        </w:rPr>
        <w:t xml:space="preserve"> Refer to your developer work plan.</w:t>
      </w:r>
      <w:r w:rsidR="00045F87">
        <w:rPr>
          <w:rFonts w:ascii="Times New Roman" w:hAnsi="Times New Roman" w:cs="Times New Roman"/>
          <w:color w:val="000000" w:themeColor="text1"/>
        </w:rPr>
        <w:t xml:space="preserve"> </w:t>
      </w:r>
    </w:p>
    <w:p w14:paraId="285007F4" w14:textId="77777777" w:rsidR="009249F6" w:rsidRPr="009249F6" w:rsidRDefault="00045F87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t xml:space="preserve">Finalize </w:t>
      </w:r>
      <w:r w:rsidR="009249F6" w:rsidRPr="009249F6">
        <w:rPr>
          <w:rFonts w:ascii="Times New Roman" w:hAnsi="Times New Roman" w:cs="Times New Roman"/>
          <w:color w:val="000000" w:themeColor="text1"/>
        </w:rPr>
        <w:t>Deliver Checkpoint 3 presentation in class</w:t>
      </w:r>
    </w:p>
    <w:p w14:paraId="214DE5AC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Begin Checkpoint 4 finalization tasks</w:t>
      </w:r>
    </w:p>
    <w:p w14:paraId="4470BCA5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Conduct structured UI refinement pass focused on consistency and production-level stability</w:t>
      </w:r>
    </w:p>
    <w:p w14:paraId="3401D285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Standardize layout and table formatting across pages</w:t>
      </w:r>
    </w:p>
    <w:p w14:paraId="44F60438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Improve explanation readability</w:t>
      </w:r>
    </w:p>
    <w:p w14:paraId="2D0CB242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Unify error message design</w:t>
      </w:r>
    </w:p>
    <w:p w14:paraId="5B1F669E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 processing feedback for large uploads</w:t>
      </w:r>
    </w:p>
    <w:p w14:paraId="5EB090AA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Complete the "history" view that lists previous evaluation runs stored in SQLite</w:t>
      </w:r>
    </w:p>
    <w:p w14:paraId="36AABEB9" w14:textId="77777777" w:rsidR="009249F6" w:rsidRPr="009249F6" w:rsidRDefault="009249F6" w:rsidP="009249F6">
      <w:pPr>
        <w:numPr>
          <w:ilvl w:val="0"/>
          <w:numId w:val="1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 end-to-end testing and write a final checklist of behaviors to verify</w:t>
      </w:r>
    </w:p>
    <w:p w14:paraId="3E986844" w14:textId="5E44562F" w:rsidR="00AD2284" w:rsidRPr="009249F6" w:rsidRDefault="00000000" w:rsidP="009249F6">
      <w:pPr>
        <w:pStyle w:val="ListParagraph"/>
        <w:numPr>
          <w:ilvl w:val="0"/>
          <w:numId w:val="10"/>
        </w:numPr>
        <w:spacing w:after="2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Work Completed This Week</w:t>
      </w:r>
    </w:p>
    <w:p w14:paraId="77E4BB50" w14:textId="77777777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What you </w:t>
      </w:r>
      <w:proofErr w:type="gramStart"/>
      <w:r w:rsidRPr="0052716C">
        <w:rPr>
          <w:rFonts w:ascii="Times New Roman" w:hAnsi="Times New Roman" w:cs="Times New Roman"/>
          <w:color w:val="000000" w:themeColor="text1"/>
        </w:rPr>
        <w:t>actually worked</w:t>
      </w:r>
      <w:proofErr w:type="gramEnd"/>
      <w:r w:rsidRPr="0052716C">
        <w:rPr>
          <w:rFonts w:ascii="Times New Roman" w:hAnsi="Times New Roman" w:cs="Times New Roman"/>
          <w:color w:val="000000" w:themeColor="text1"/>
        </w:rPr>
        <w:t xml:space="preserve"> on. Include technical details where relevant.</w:t>
      </w:r>
    </w:p>
    <w:p w14:paraId="4A151E3E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Features implemented:</w:t>
      </w:r>
    </w:p>
    <w:p w14:paraId="27361F6B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 xml:space="preserve">Completed UI refinement </w:t>
      </w:r>
      <w:proofErr w:type="gramStart"/>
      <w:r w:rsidRPr="009249F6">
        <w:rPr>
          <w:rFonts w:ascii="Times New Roman" w:hAnsi="Times New Roman" w:cs="Times New Roman"/>
          <w:color w:val="000000" w:themeColor="text1"/>
        </w:rPr>
        <w:t>pass</w:t>
      </w:r>
      <w:proofErr w:type="gramEnd"/>
      <w:r w:rsidRPr="009249F6">
        <w:rPr>
          <w:rFonts w:ascii="Times New Roman" w:hAnsi="Times New Roman" w:cs="Times New Roman"/>
          <w:color w:val="000000" w:themeColor="text1"/>
        </w:rPr>
        <w:t xml:space="preserve"> with modern styling (gradients, shadows, consistent colors)</w:t>
      </w:r>
    </w:p>
    <w:p w14:paraId="62601F1D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Standardized layout across Upload, Results, Rules, and History pages</w:t>
      </w:r>
    </w:p>
    <w:p w14:paraId="1C96942C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lastRenderedPageBreak/>
        <w:t>Added processing feedback showing runtime metrics (milliseconds, records/second)</w:t>
      </w:r>
    </w:p>
    <w:p w14:paraId="57BF2065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Completed History view displaying all past evaluation runs with timestamps and performance data</w:t>
      </w:r>
    </w:p>
    <w:p w14:paraId="5A4A964F" w14:textId="77777777" w:rsidR="009249F6" w:rsidRPr="009249F6" w:rsidRDefault="009249F6" w:rsidP="009249F6">
      <w:pPr>
        <w:numPr>
          <w:ilvl w:val="0"/>
          <w:numId w:val="29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Added Export button to History page for each run</w:t>
      </w:r>
    </w:p>
    <w:p w14:paraId="7A7549CF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Research completed:</w:t>
      </w:r>
    </w:p>
    <w:p w14:paraId="009D86BC" w14:textId="77777777" w:rsidR="009249F6" w:rsidRPr="009249F6" w:rsidRDefault="009249F6" w:rsidP="009249F6">
      <w:pPr>
        <w:numPr>
          <w:ilvl w:val="0"/>
          <w:numId w:val="3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Reviewed UI/UX best practices for consistent error message design</w:t>
      </w:r>
    </w:p>
    <w:p w14:paraId="3646896D" w14:textId="77777777" w:rsidR="009249F6" w:rsidRPr="009249F6" w:rsidRDefault="009249F6" w:rsidP="009249F6">
      <w:pPr>
        <w:numPr>
          <w:ilvl w:val="0"/>
          <w:numId w:val="3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Studied end-to-end testing methodologies</w:t>
      </w:r>
    </w:p>
    <w:p w14:paraId="4B12FE1A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Design work:</w:t>
      </w:r>
    </w:p>
    <w:p w14:paraId="32AB1924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Unified error message design using red alert boxes with clear formatting</w:t>
      </w:r>
    </w:p>
    <w:p w14:paraId="68F050EB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Improved explanation readability with styled explanation-box component</w:t>
      </w:r>
    </w:p>
    <w:p w14:paraId="665D3537" w14:textId="77777777" w:rsidR="009249F6" w:rsidRPr="009249F6" w:rsidRDefault="009249F6" w:rsidP="009249F6">
      <w:pPr>
        <w:numPr>
          <w:ilvl w:val="0"/>
          <w:numId w:val="31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 consistent classification color scheme (Red=High, Yellow=Medium, Green=Low)</w:t>
      </w:r>
    </w:p>
    <w:p w14:paraId="20CF63C3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Testing performed:</w:t>
      </w:r>
    </w:p>
    <w:p w14:paraId="4F32EF14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End-to-end testing of all user flows documented in docs/END_TO_END_TESTING.md</w:t>
      </w:r>
    </w:p>
    <w:p w14:paraId="700AB7CA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Tested UI behavior with 10,000-row dataset - pagination works smoothly</w:t>
      </w:r>
    </w:p>
    <w:p w14:paraId="6639C54E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 xml:space="preserve">Verified all </w:t>
      </w:r>
      <w:proofErr w:type="gramStart"/>
      <w:r w:rsidRPr="009249F6">
        <w:rPr>
          <w:rFonts w:ascii="Times New Roman" w:hAnsi="Times New Roman" w:cs="Times New Roman"/>
          <w:color w:val="000000" w:themeColor="text1"/>
        </w:rPr>
        <w:t>60 unit</w:t>
      </w:r>
      <w:proofErr w:type="gramEnd"/>
      <w:r w:rsidRPr="009249F6">
        <w:rPr>
          <w:rFonts w:ascii="Times New Roman" w:hAnsi="Times New Roman" w:cs="Times New Roman"/>
          <w:color w:val="000000" w:themeColor="text1"/>
        </w:rPr>
        <w:t xml:space="preserve"> tests passing</w:t>
      </w:r>
    </w:p>
    <w:p w14:paraId="51532404" w14:textId="77777777" w:rsidR="009249F6" w:rsidRPr="009249F6" w:rsidRDefault="009249F6" w:rsidP="009249F6">
      <w:pPr>
        <w:numPr>
          <w:ilvl w:val="0"/>
          <w:numId w:val="32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 final verification checklist in docs/FINAL_CHECKLIST.md</w:t>
      </w:r>
    </w:p>
    <w:p w14:paraId="7D998FC1" w14:textId="77777777" w:rsidR="009249F6" w:rsidRPr="009249F6" w:rsidRDefault="009249F6" w:rsidP="009249F6">
      <w:p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b/>
          <w:bCs/>
          <w:color w:val="000000" w:themeColor="text1"/>
        </w:rPr>
        <w:t>Other progress:</w:t>
      </w:r>
    </w:p>
    <w:p w14:paraId="072CEB4F" w14:textId="77777777" w:rsidR="009249F6" w:rsidRPr="009249F6" w:rsidRDefault="009249F6" w:rsidP="009249F6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 docs/TESTING.md with test execution instructions</w:t>
      </w:r>
    </w:p>
    <w:p w14:paraId="614BE37B" w14:textId="77777777" w:rsidR="009249F6" w:rsidRPr="009249F6" w:rsidRDefault="009249F6" w:rsidP="009249F6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Created docs/REFACTORING_DEMO.md showing before/after code structure</w:t>
      </w:r>
    </w:p>
    <w:p w14:paraId="5D4B161E" w14:textId="3CBC5F44" w:rsidR="009249F6" w:rsidRPr="00045F87" w:rsidRDefault="009249F6" w:rsidP="00045F87">
      <w:pPr>
        <w:numPr>
          <w:ilvl w:val="0"/>
          <w:numId w:val="3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Added null values test file for error handling demonstration</w:t>
      </w:r>
    </w:p>
    <w:p w14:paraId="6752E652" w14:textId="32E85C1B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Evidence of Progress</w:t>
      </w:r>
    </w:p>
    <w:p w14:paraId="725AD8D0" w14:textId="3830B5C8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GitHub commits / repo link:</w:t>
      </w:r>
      <w:r w:rsidR="00045F87"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="00045F87" w:rsidRPr="00EA6112">
          <w:rPr>
            <w:rStyle w:val="Hyperlink"/>
            <w:rFonts w:ascii="Times New Roman" w:hAnsi="Times New Roman" w:cs="Times New Roman"/>
          </w:rPr>
          <w:t>https://github.com/moeezislammalik/automated-business-decision-engine</w:t>
        </w:r>
      </w:hyperlink>
      <w:r w:rsidR="00045F87">
        <w:rPr>
          <w:rFonts w:ascii="Times New Roman" w:hAnsi="Times New Roman" w:cs="Times New Roman"/>
          <w:color w:val="000000" w:themeColor="text1"/>
        </w:rPr>
        <w:t xml:space="preserve"> </w:t>
      </w:r>
    </w:p>
    <w:p w14:paraId="223C9B86" w14:textId="5A6562A9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Screenshots / demos</w:t>
      </w:r>
      <w:r w:rsidR="009249F6">
        <w:rPr>
          <w:rFonts w:ascii="Times New Roman" w:hAnsi="Times New Roman" w:cs="Times New Roman"/>
          <w:color w:val="000000" w:themeColor="text1"/>
        </w:rPr>
        <w:t xml:space="preserve"> (next page) </w:t>
      </w:r>
    </w:p>
    <w:p w14:paraId="6BD7B314" w14:textId="77777777" w:rsidR="009249F6" w:rsidRDefault="009249F6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603AF8FD" w14:textId="71FDDC86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Page Interface (as of Checkpoint 3)</w:t>
      </w:r>
    </w:p>
    <w:p w14:paraId="79E57E01" w14:textId="33A3DA4A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FFA29FE" wp14:editId="7AEE3011">
            <wp:extent cx="5486400" cy="2766060"/>
            <wp:effectExtent l="0" t="0" r="0" b="2540"/>
            <wp:docPr id="6709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47EC" w14:textId="7C1D96DA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Results dashboard:</w:t>
      </w:r>
    </w:p>
    <w:p w14:paraId="750B76DF" w14:textId="3A3453DF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048261BD" wp14:editId="4B8C9D74">
            <wp:extent cx="5486400" cy="3223260"/>
            <wp:effectExtent l="0" t="0" r="0" b="2540"/>
            <wp:docPr id="10509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588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663BE3A7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739BBB68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763B46F6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35A1C210" w14:textId="77777777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39A71BAC" w14:textId="5B1E54A2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Classification Card:</w:t>
      </w:r>
    </w:p>
    <w:p w14:paraId="7FC08F19" w14:textId="6FE1CE63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B7916B" wp14:editId="57749F36">
            <wp:extent cx="5486400" cy="2375535"/>
            <wp:effectExtent l="0" t="0" r="0" b="0"/>
            <wp:docPr id="15014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6C62" w14:textId="0E511A6B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Performance Metrics:</w:t>
      </w:r>
    </w:p>
    <w:p w14:paraId="3AFEAD44" w14:textId="3D68C19E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6D895C6" wp14:editId="777916A0">
            <wp:extent cx="5486400" cy="2690495"/>
            <wp:effectExtent l="0" t="0" r="0" b="1905"/>
            <wp:docPr id="96013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32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ADFC" w14:textId="2919B30F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Pagination: </w:t>
      </w:r>
    </w:p>
    <w:p w14:paraId="1458A29A" w14:textId="65AFA902" w:rsidR="00045F87" w:rsidRDefault="00045F87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045F8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EF38EB7" wp14:editId="6F624C65">
            <wp:extent cx="5486400" cy="717550"/>
            <wp:effectExtent l="0" t="0" r="0" b="6350"/>
            <wp:docPr id="121850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2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AE0A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4ADB9191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E29961B" w14:textId="77777777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</w:p>
    <w:p w14:paraId="0A4F06DD" w14:textId="0EFA3234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Test Validation</w:t>
      </w:r>
    </w:p>
    <w:p w14:paraId="235DD4DC" w14:textId="6F5E8D91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EFE99EB" wp14:editId="7AC1D471">
            <wp:extent cx="5486400" cy="1859280"/>
            <wp:effectExtent l="0" t="0" r="0" b="0"/>
            <wp:docPr id="16810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E79" w14:textId="1BAA4419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Before test files with Evaluation History page:</w:t>
      </w:r>
    </w:p>
    <w:p w14:paraId="0DA8428F" w14:textId="1EEAB7D0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D9A6534" wp14:editId="4FB19952">
            <wp:extent cx="5486400" cy="2548890"/>
            <wp:effectExtent l="0" t="0" r="0" b="3810"/>
            <wp:docPr id="182494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4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B70B" w14:textId="07A0154D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After Null Values file tested: </w:t>
      </w: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09E82A7" wp14:editId="17F4063D">
            <wp:extent cx="5486400" cy="2331720"/>
            <wp:effectExtent l="0" t="0" r="0" b="5080"/>
            <wp:docPr id="20845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76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2A29" w14:textId="29F1B418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Missing Columns:</w:t>
      </w:r>
    </w:p>
    <w:p w14:paraId="09201243" w14:textId="12115E5D" w:rsidR="007A0474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F5DBDCC" wp14:editId="70687F58">
            <wp:extent cx="5486400" cy="948055"/>
            <wp:effectExtent l="0" t="0" r="0" b="4445"/>
            <wp:docPr id="19303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6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EF48" w14:textId="6C670A85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R</w:t>
      </w:r>
      <w:r w:rsidRPr="007A0474">
        <w:rPr>
          <w:rFonts w:ascii="Times New Roman" w:hAnsi="Times New Roman" w:cs="Times New Roman"/>
          <w:color w:val="000000" w:themeColor="text1"/>
        </w:rPr>
        <w:t>efactored the code from a single large file into four separate modules. Each module has a single responsibility:</w:t>
      </w:r>
    </w:p>
    <w:p w14:paraId="484A65B0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validation.py handles input validation</w:t>
      </w:r>
    </w:p>
    <w:p w14:paraId="692BE42E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rules.py defines the decision rules</w:t>
      </w:r>
    </w:p>
    <w:p w14:paraId="53DDB158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engine.py does the scoring</w:t>
      </w:r>
    </w:p>
    <w:p w14:paraId="7AE967BD" w14:textId="77777777" w:rsidR="007A0474" w:rsidRPr="007A0474" w:rsidRDefault="007A0474" w:rsidP="007A0474">
      <w:pPr>
        <w:numPr>
          <w:ilvl w:val="0"/>
          <w:numId w:val="2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database.py handles persistence</w:t>
      </w:r>
    </w:p>
    <w:p w14:paraId="673DB7A4" w14:textId="52F5EDF2" w:rsid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This allows me to test each module independently</w:t>
      </w:r>
      <w:r w:rsidRPr="007A0474">
        <w:rPr>
          <w:rFonts w:ascii="Times New Roman" w:hAnsi="Times New Roman" w:cs="Times New Roman"/>
          <w:color w:val="000000" w:themeColor="text1"/>
        </w:rPr>
        <w:t xml:space="preserve">. </w:t>
      </w:r>
    </w:p>
    <w:p w14:paraId="0EBDC76D" w14:textId="3332E2E6" w:rsidR="009249F6" w:rsidRPr="007A0474" w:rsidRDefault="009249F6" w:rsidP="007A0474">
      <w:pPr>
        <w:spacing w:after="240"/>
        <w:rPr>
          <w:rFonts w:ascii="Times New Roman" w:hAnsi="Times New Roman" w:cs="Times New Roman"/>
          <w:i/>
          <w:iCs/>
          <w:color w:val="000000" w:themeColor="text1"/>
        </w:rPr>
      </w:pPr>
      <w:r w:rsidRPr="009249F6">
        <w:rPr>
          <w:rFonts w:ascii="Times New Roman" w:hAnsi="Times New Roman" w:cs="Times New Roman"/>
          <w:i/>
          <w:iCs/>
          <w:color w:val="000000" w:themeColor="text1"/>
        </w:rPr>
        <w:t xml:space="preserve">Screenshot from code on next page. </w:t>
      </w:r>
    </w:p>
    <w:p w14:paraId="60BFE50D" w14:textId="766846BC" w:rsidR="007A0474" w:rsidRPr="0052716C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F4DF2EE" wp14:editId="2085EB1C">
            <wp:extent cx="3302000" cy="2019300"/>
            <wp:effectExtent l="0" t="0" r="0" b="0"/>
            <wp:docPr id="20956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38910" name="Picture 20956389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362E" w14:textId="77777777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Documents updated (design doc, report, etc.):</w:t>
      </w:r>
    </w:p>
    <w:p w14:paraId="0E37D130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9249F6">
        <w:rPr>
          <w:rFonts w:ascii="Times New Roman" w:hAnsi="Times New Roman" w:cs="Times New Roman"/>
          <w:color w:val="000000" w:themeColor="text1"/>
        </w:rPr>
        <w:t>docs/FINAL_CHECKLIST.md - Complete verification checklist (NEW)</w:t>
      </w:r>
    </w:p>
    <w:p w14:paraId="0E60D0A5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docs/END_TO_END_TESTING.md - E2E test scenarios (NEW)</w:t>
      </w:r>
    </w:p>
    <w:p w14:paraId="3330F1E1" w14:textId="77777777" w:rsidR="009249F6" w:rsidRPr="009249F6" w:rsidRDefault="009249F6" w:rsidP="009249F6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docs/TESTING.md - Test execution guide (NEW)</w:t>
      </w:r>
    </w:p>
    <w:p w14:paraId="2411556B" w14:textId="13500801" w:rsidR="009249F6" w:rsidRPr="009249F6" w:rsidRDefault="009249F6" w:rsidP="0052716C">
      <w:pPr>
        <w:numPr>
          <w:ilvl w:val="0"/>
          <w:numId w:val="3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9249F6">
        <w:rPr>
          <w:rFonts w:ascii="Times New Roman" w:hAnsi="Times New Roman" w:cs="Times New Roman"/>
          <w:color w:val="000000" w:themeColor="text1"/>
        </w:rPr>
        <w:t>docs/REFACTORING_DEMO.md - Before/after code structure (NEW</w:t>
      </w:r>
      <w:r>
        <w:rPr>
          <w:rFonts w:ascii="Times New Roman" w:hAnsi="Times New Roman" w:cs="Times New Roman"/>
          <w:color w:val="000000" w:themeColor="text1"/>
        </w:rPr>
        <w:t xml:space="preserve">) </w:t>
      </w:r>
    </w:p>
    <w:p w14:paraId="1D5635AA" w14:textId="77777777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Other artifacts:</w:t>
      </w:r>
    </w:p>
    <w:p w14:paraId="1B2AA9C4" w14:textId="77777777" w:rsidR="007A0474" w:rsidRPr="007A0474" w:rsidRDefault="007A0474" w:rsidP="007A0474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60 automated unit tests</w:t>
      </w:r>
    </w:p>
    <w:p w14:paraId="4EBF943A" w14:textId="77777777" w:rsidR="007A0474" w:rsidRPr="007A0474" w:rsidRDefault="007A0474" w:rsidP="007A0474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3 synthetic test datasets</w:t>
      </w:r>
    </w:p>
    <w:p w14:paraId="0F81FCBA" w14:textId="5B0524B8" w:rsidR="0052716C" w:rsidRPr="007A0474" w:rsidRDefault="007A0474" w:rsidP="0052716C">
      <w:pPr>
        <w:numPr>
          <w:ilvl w:val="0"/>
          <w:numId w:val="23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Demo script prepared</w:t>
      </w:r>
    </w:p>
    <w:p w14:paraId="0F558205" w14:textId="7C309E3F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Challenges or Roadblocks</w:t>
      </w:r>
    </w:p>
    <w:p w14:paraId="472483D1" w14:textId="77777777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What slowed you down or blocked progress?</w:t>
      </w:r>
    </w:p>
    <w:p w14:paraId="5EE1C217" w14:textId="77777777" w:rsidR="007A0474" w:rsidRPr="007A0474" w:rsidRDefault="007A0474" w:rsidP="007A0474">
      <w:pPr>
        <w:numPr>
          <w:ilvl w:val="0"/>
          <w:numId w:val="2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Database schema needed to be recreated after adding runtime metrics columns</w:t>
      </w:r>
    </w:p>
    <w:p w14:paraId="15DFCC0B" w14:textId="77777777" w:rsidR="007A0474" w:rsidRPr="007A0474" w:rsidRDefault="007A0474" w:rsidP="007A0474">
      <w:pPr>
        <w:numPr>
          <w:ilvl w:val="0"/>
          <w:numId w:val="24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Ensuring all documentation is consistent and comprehensive</w:t>
      </w:r>
    </w:p>
    <w:p w14:paraId="45A373C0" w14:textId="77777777" w:rsidR="007A0474" w:rsidRPr="007A0474" w:rsidRDefault="007A0474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b/>
          <w:bCs/>
          <w:color w:val="000000" w:themeColor="text1"/>
        </w:rPr>
        <w:t>How you addressed it (or plan to):</w:t>
      </w:r>
    </w:p>
    <w:p w14:paraId="6ADA80B9" w14:textId="139A794B" w:rsidR="0052716C" w:rsidRPr="0052716C" w:rsidRDefault="007A0474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Deleted old database to recreate with updated schema. Created standardized documentation templates for consistency across all docs.</w:t>
      </w:r>
    </w:p>
    <w:p w14:paraId="175094C1" w14:textId="2DB1D20D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What I Learned This Week</w:t>
      </w:r>
    </w:p>
    <w:p w14:paraId="5EC3D883" w14:textId="54DEA750" w:rsidR="007A0474" w:rsidRPr="007A0474" w:rsidRDefault="00000000" w:rsidP="007A0474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 xml:space="preserve">Technical, project management, or </w:t>
      </w:r>
      <w:proofErr w:type="gramStart"/>
      <w:r w:rsidRPr="0052716C">
        <w:rPr>
          <w:rFonts w:ascii="Times New Roman" w:hAnsi="Times New Roman" w:cs="Times New Roman"/>
          <w:color w:val="000000" w:themeColor="text1"/>
        </w:rPr>
        <w:t>problem solving</w:t>
      </w:r>
      <w:proofErr w:type="gramEnd"/>
      <w:r w:rsidRPr="0052716C">
        <w:rPr>
          <w:rFonts w:ascii="Times New Roman" w:hAnsi="Times New Roman" w:cs="Times New Roman"/>
          <w:color w:val="000000" w:themeColor="text1"/>
        </w:rPr>
        <w:t xml:space="preserve"> insights.</w:t>
      </w:r>
    </w:p>
    <w:p w14:paraId="1A561526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lastRenderedPageBreak/>
        <w:t>End-to-end testing documentation helps identify edge cases that unit tests might miss</w:t>
      </w:r>
    </w:p>
    <w:p w14:paraId="73761A6F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A comprehensive verification checklist ensures nothing is overlooked before demo</w:t>
      </w:r>
    </w:p>
    <w:p w14:paraId="14E1070B" w14:textId="77777777" w:rsidR="007A0474" w:rsidRPr="007A0474" w:rsidRDefault="007A0474" w:rsidP="007A0474">
      <w:pPr>
        <w:pStyle w:val="ListParagraph"/>
        <w:numPr>
          <w:ilvl w:val="0"/>
          <w:numId w:val="25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Good documentation takes significant time but greatly improves project quality</w:t>
      </w:r>
    </w:p>
    <w:p w14:paraId="5669E98C" w14:textId="77777777" w:rsidR="0052716C" w:rsidRPr="0052716C" w:rsidRDefault="0052716C" w:rsidP="0052716C">
      <w:pPr>
        <w:pStyle w:val="ListParagraph"/>
        <w:spacing w:after="240"/>
        <w:rPr>
          <w:rFonts w:ascii="Times New Roman" w:hAnsi="Times New Roman" w:cs="Times New Roman"/>
          <w:color w:val="000000" w:themeColor="text1"/>
        </w:rPr>
      </w:pPr>
    </w:p>
    <w:p w14:paraId="4B4A81F9" w14:textId="55D30A31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Plan for Next Week</w:t>
      </w:r>
    </w:p>
    <w:p w14:paraId="1736AD7D" w14:textId="77777777" w:rsidR="007A0474" w:rsidRDefault="00000000" w:rsidP="007A0474">
      <w:pPr>
        <w:tabs>
          <w:tab w:val="num" w:pos="720"/>
        </w:tabs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Clear, actionable goals for the upcoming week.</w:t>
      </w:r>
      <w:r w:rsidR="0052716C">
        <w:rPr>
          <w:rFonts w:ascii="Times New Roman" w:hAnsi="Times New Roman" w:cs="Times New Roman"/>
          <w:color w:val="000000" w:themeColor="text1"/>
        </w:rPr>
        <w:t xml:space="preserve"> Refer to your developer work plan if necessary. Deviations are acceptable</w:t>
      </w:r>
    </w:p>
    <w:p w14:paraId="28D4A933" w14:textId="2DB1C09A" w:rsidR="007A0474" w:rsidRPr="007A0474" w:rsidRDefault="007A0474" w:rsidP="007A0474">
      <w:pPr>
        <w:pStyle w:val="ListParagraph"/>
        <w:numPr>
          <w:ilvl w:val="0"/>
          <w:numId w:val="27"/>
        </w:numPr>
        <w:tabs>
          <w:tab w:val="num" w:pos="720"/>
        </w:tabs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Deliver Checkpoint 3 presentation in class</w:t>
      </w:r>
    </w:p>
    <w:p w14:paraId="016BE2C5" w14:textId="77777777" w:rsidR="007A0474" w:rsidRPr="007A0474" w:rsidRDefault="007A0474" w:rsidP="007A0474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Complete any final Checkpoint 4 polish based on feedback</w:t>
      </w:r>
    </w:p>
    <w:p w14:paraId="22E75FDB" w14:textId="77777777" w:rsidR="007A0474" w:rsidRPr="007A0474" w:rsidRDefault="007A0474" w:rsidP="007A0474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Finalize repository for submission</w:t>
      </w:r>
    </w:p>
    <w:p w14:paraId="7BBF5B62" w14:textId="5068F5DB" w:rsidR="0052716C" w:rsidRPr="009249F6" w:rsidRDefault="007A0474" w:rsidP="009249F6">
      <w:pPr>
        <w:numPr>
          <w:ilvl w:val="0"/>
          <w:numId w:val="26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7A0474">
        <w:rPr>
          <w:rFonts w:ascii="Times New Roman" w:hAnsi="Times New Roman" w:cs="Times New Roman"/>
          <w:color w:val="000000" w:themeColor="text1"/>
        </w:rPr>
        <w:t>Prepare final demo rehearsa</w:t>
      </w:r>
      <w:r>
        <w:rPr>
          <w:rFonts w:ascii="Times New Roman" w:hAnsi="Times New Roman" w:cs="Times New Roman"/>
          <w:color w:val="000000" w:themeColor="text1"/>
        </w:rPr>
        <w:t>l</w:t>
      </w:r>
    </w:p>
    <w:p w14:paraId="58BA4E24" w14:textId="76C7E2FC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Support Needed</w:t>
      </w:r>
    </w:p>
    <w:p w14:paraId="1001149B" w14:textId="5F66426A" w:rsidR="00AD2284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Where you need feedback, clarification, or help.</w:t>
      </w:r>
    </w:p>
    <w:p w14:paraId="18A8522C" w14:textId="77355B53" w:rsidR="0052716C" w:rsidRPr="0052716C" w:rsidRDefault="007A0474" w:rsidP="0052716C">
      <w:pPr>
        <w:pStyle w:val="ListParagraph"/>
        <w:numPr>
          <w:ilvl w:val="0"/>
          <w:numId w:val="13"/>
        </w:numPr>
        <w:spacing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None at this time – All deliverables completed. </w:t>
      </w:r>
    </w:p>
    <w:p w14:paraId="148025CC" w14:textId="73DFF2F8" w:rsidR="00AD2284" w:rsidRPr="0052716C" w:rsidRDefault="00000000" w:rsidP="0052716C">
      <w:pPr>
        <w:pStyle w:val="Heading2"/>
        <w:numPr>
          <w:ilvl w:val="0"/>
          <w:numId w:val="10"/>
        </w:num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Time Spent on Capstone This Week</w:t>
      </w:r>
    </w:p>
    <w:p w14:paraId="1336D263" w14:textId="0AA75F8B" w:rsidR="00AD2284" w:rsidRPr="0052716C" w:rsidRDefault="00000000" w:rsidP="0052716C">
      <w:pPr>
        <w:spacing w:after="240"/>
        <w:rPr>
          <w:rFonts w:ascii="Times New Roman" w:hAnsi="Times New Roman" w:cs="Times New Roman"/>
          <w:color w:val="000000" w:themeColor="text1"/>
        </w:rPr>
      </w:pPr>
      <w:r w:rsidRPr="0052716C">
        <w:rPr>
          <w:rFonts w:ascii="Times New Roman" w:hAnsi="Times New Roman" w:cs="Times New Roman"/>
          <w:color w:val="000000" w:themeColor="text1"/>
        </w:rPr>
        <w:t>Hours worked:</w:t>
      </w:r>
      <w:r w:rsidR="007A0474">
        <w:rPr>
          <w:rFonts w:ascii="Times New Roman" w:hAnsi="Times New Roman" w:cs="Times New Roman"/>
          <w:color w:val="000000" w:themeColor="text1"/>
        </w:rPr>
        <w:t xml:space="preserve"> 14</w:t>
      </w:r>
    </w:p>
    <w:sectPr w:rsidR="00AD2284" w:rsidRPr="00527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875B9"/>
    <w:multiLevelType w:val="multilevel"/>
    <w:tmpl w:val="014A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D311BB"/>
    <w:multiLevelType w:val="multilevel"/>
    <w:tmpl w:val="CBEC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A72D5"/>
    <w:multiLevelType w:val="hybridMultilevel"/>
    <w:tmpl w:val="492EF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1D145C"/>
    <w:multiLevelType w:val="multilevel"/>
    <w:tmpl w:val="951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EC2DB6"/>
    <w:multiLevelType w:val="multilevel"/>
    <w:tmpl w:val="C0D6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6455A1"/>
    <w:multiLevelType w:val="multilevel"/>
    <w:tmpl w:val="8D0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3C7966"/>
    <w:multiLevelType w:val="multilevel"/>
    <w:tmpl w:val="1E46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9B0429"/>
    <w:multiLevelType w:val="multilevel"/>
    <w:tmpl w:val="A9C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67164E"/>
    <w:multiLevelType w:val="multilevel"/>
    <w:tmpl w:val="DA8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0D50DE"/>
    <w:multiLevelType w:val="hybridMultilevel"/>
    <w:tmpl w:val="51244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832ED"/>
    <w:multiLevelType w:val="multilevel"/>
    <w:tmpl w:val="E562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6A6873"/>
    <w:multiLevelType w:val="hybridMultilevel"/>
    <w:tmpl w:val="9C864C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8C1C1D"/>
    <w:multiLevelType w:val="multilevel"/>
    <w:tmpl w:val="6544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CF4913"/>
    <w:multiLevelType w:val="multilevel"/>
    <w:tmpl w:val="46E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0E66A0A"/>
    <w:multiLevelType w:val="multilevel"/>
    <w:tmpl w:val="B558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335BA0"/>
    <w:multiLevelType w:val="hybridMultilevel"/>
    <w:tmpl w:val="B9883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48030F"/>
    <w:multiLevelType w:val="multilevel"/>
    <w:tmpl w:val="E7F4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BE54AA"/>
    <w:multiLevelType w:val="multilevel"/>
    <w:tmpl w:val="725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821883"/>
    <w:multiLevelType w:val="hybridMultilevel"/>
    <w:tmpl w:val="43101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831FC"/>
    <w:multiLevelType w:val="multilevel"/>
    <w:tmpl w:val="AB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0F5DB2"/>
    <w:multiLevelType w:val="multilevel"/>
    <w:tmpl w:val="8566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DD42C3"/>
    <w:multiLevelType w:val="multilevel"/>
    <w:tmpl w:val="D24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CD547F"/>
    <w:multiLevelType w:val="multilevel"/>
    <w:tmpl w:val="C14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3B6A30"/>
    <w:multiLevelType w:val="multilevel"/>
    <w:tmpl w:val="EBF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577961"/>
    <w:multiLevelType w:val="multilevel"/>
    <w:tmpl w:val="B16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0594595">
    <w:abstractNumId w:val="8"/>
  </w:num>
  <w:num w:numId="2" w16cid:durableId="300498925">
    <w:abstractNumId w:val="6"/>
  </w:num>
  <w:num w:numId="3" w16cid:durableId="528445354">
    <w:abstractNumId w:val="5"/>
  </w:num>
  <w:num w:numId="4" w16cid:durableId="888494308">
    <w:abstractNumId w:val="4"/>
  </w:num>
  <w:num w:numId="5" w16cid:durableId="668797662">
    <w:abstractNumId w:val="7"/>
  </w:num>
  <w:num w:numId="6" w16cid:durableId="717899270">
    <w:abstractNumId w:val="3"/>
  </w:num>
  <w:num w:numId="7" w16cid:durableId="1535072787">
    <w:abstractNumId w:val="2"/>
  </w:num>
  <w:num w:numId="8" w16cid:durableId="569585452">
    <w:abstractNumId w:val="1"/>
  </w:num>
  <w:num w:numId="9" w16cid:durableId="1933777335">
    <w:abstractNumId w:val="0"/>
  </w:num>
  <w:num w:numId="10" w16cid:durableId="1539275948">
    <w:abstractNumId w:val="20"/>
  </w:num>
  <w:num w:numId="11" w16cid:durableId="1497265793">
    <w:abstractNumId w:val="11"/>
  </w:num>
  <w:num w:numId="12" w16cid:durableId="1639149053">
    <w:abstractNumId w:val="24"/>
  </w:num>
  <w:num w:numId="13" w16cid:durableId="1051223819">
    <w:abstractNumId w:val="27"/>
  </w:num>
  <w:num w:numId="14" w16cid:durableId="730155414">
    <w:abstractNumId w:val="23"/>
  </w:num>
  <w:num w:numId="15" w16cid:durableId="1906867077">
    <w:abstractNumId w:val="19"/>
  </w:num>
  <w:num w:numId="16" w16cid:durableId="1482962145">
    <w:abstractNumId w:val="30"/>
  </w:num>
  <w:num w:numId="17" w16cid:durableId="1892614230">
    <w:abstractNumId w:val="28"/>
  </w:num>
  <w:num w:numId="18" w16cid:durableId="1396851996">
    <w:abstractNumId w:val="12"/>
  </w:num>
  <w:num w:numId="19" w16cid:durableId="147795581">
    <w:abstractNumId w:val="32"/>
  </w:num>
  <w:num w:numId="20" w16cid:durableId="1595092720">
    <w:abstractNumId w:val="10"/>
  </w:num>
  <w:num w:numId="21" w16cid:durableId="1937057140">
    <w:abstractNumId w:val="9"/>
  </w:num>
  <w:num w:numId="22" w16cid:durableId="665674770">
    <w:abstractNumId w:val="21"/>
  </w:num>
  <w:num w:numId="23" w16cid:durableId="1178887771">
    <w:abstractNumId w:val="26"/>
  </w:num>
  <w:num w:numId="24" w16cid:durableId="654338520">
    <w:abstractNumId w:val="31"/>
  </w:num>
  <w:num w:numId="25" w16cid:durableId="1848983881">
    <w:abstractNumId w:val="29"/>
  </w:num>
  <w:num w:numId="26" w16cid:durableId="1116173864">
    <w:abstractNumId w:val="14"/>
  </w:num>
  <w:num w:numId="27" w16cid:durableId="1166939851">
    <w:abstractNumId w:val="18"/>
  </w:num>
  <w:num w:numId="28" w16cid:durableId="649752015">
    <w:abstractNumId w:val="22"/>
  </w:num>
  <w:num w:numId="29" w16cid:durableId="589124597">
    <w:abstractNumId w:val="15"/>
  </w:num>
  <w:num w:numId="30" w16cid:durableId="1289895649">
    <w:abstractNumId w:val="13"/>
  </w:num>
  <w:num w:numId="31" w16cid:durableId="1390692227">
    <w:abstractNumId w:val="33"/>
  </w:num>
  <w:num w:numId="32" w16cid:durableId="1575050078">
    <w:abstractNumId w:val="16"/>
  </w:num>
  <w:num w:numId="33" w16cid:durableId="1659576688">
    <w:abstractNumId w:val="25"/>
  </w:num>
  <w:num w:numId="34" w16cid:durableId="610165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87"/>
    <w:rsid w:val="0006063C"/>
    <w:rsid w:val="0009717E"/>
    <w:rsid w:val="0015074B"/>
    <w:rsid w:val="0029639D"/>
    <w:rsid w:val="002D6D35"/>
    <w:rsid w:val="00326F90"/>
    <w:rsid w:val="0052716C"/>
    <w:rsid w:val="007A0474"/>
    <w:rsid w:val="009249F6"/>
    <w:rsid w:val="00AA1D8D"/>
    <w:rsid w:val="00AD2284"/>
    <w:rsid w:val="00B47730"/>
    <w:rsid w:val="00CB0664"/>
    <w:rsid w:val="00DD31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4DD70F"/>
  <w14:defaultImageDpi w14:val="300"/>
  <w15:docId w15:val="{6B9CCFEB-898B-554C-AB19-500AB0796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5F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F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y-1">
    <w:name w:val="py-1"/>
    <w:basedOn w:val="Normal"/>
    <w:rsid w:val="007A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eezislammalik/automated-business-decision-engin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615</Words>
  <Characters>3843</Characters>
  <Application>Microsoft Office Word</Application>
  <DocSecurity>0</DocSecurity>
  <Lines>213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Moeez Islam Malik</cp:lastModifiedBy>
  <cp:revision>4</cp:revision>
  <dcterms:created xsi:type="dcterms:W3CDTF">2013-12-23T23:15:00Z</dcterms:created>
  <dcterms:modified xsi:type="dcterms:W3CDTF">2026-04-17T04:29:00Z</dcterms:modified>
  <cp:category/>
</cp:coreProperties>
</file>